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Product Requirements Document (PRD)</w:t>
      </w:r>
    </w:p>
    <w:p>
      <w:pPr>
        <w:pStyle w:val="Heading1"/>
      </w:pPr>
      <w:r>
        <w:t>1. Product Overview</w:t>
      </w:r>
    </w:p>
    <w:p>
      <w:r>
        <w:t>Product: Emergency Response &amp; Dispatch Coordination System.</w:t>
        <w:br/>
        <w:t>Goal: Enable admins to log incidents, assign responders, dispatch units, and track them in real-time.</w:t>
        <w:br/>
        <w:t>Outcome: Reduce response time and improve coordination.</w:t>
      </w:r>
    </w:p>
    <w:p>
      <w:pPr>
        <w:pStyle w:val="Heading1"/>
      </w:pPr>
      <w:r>
        <w:t>2. Scope for Phase 2</w:t>
      </w:r>
    </w:p>
    <w:p>
      <w:r>
        <w:t>Includes: APIs, databases, authentication, message queue, assignment logic, tracking.</w:t>
        <w:br/>
        <w:t>Excludes: Full UI, advanced analytics, mobile apps.</w:t>
      </w:r>
    </w:p>
    <w:p>
      <w:pPr>
        <w:pStyle w:val="Heading1"/>
      </w:pPr>
      <w:r>
        <w:t>3. Core Features</w:t>
      </w:r>
    </w:p>
    <w:p>
      <w:r>
        <w:t>Authentication System (JWT)</w:t>
        <w:br/>
        <w:t>Incident Management (CRUD + status)</w:t>
        <w:br/>
        <w:t>Dispatch System (vehicle assignment)</w:t>
        <w:br/>
        <w:t>Real-time Tracking (GPS updates)</w:t>
        <w:br/>
        <w:t>Hospital Management (beds + ambulances)</w:t>
        <w:br/>
        <w:t>Message Queue Events</w:t>
      </w:r>
    </w:p>
    <w:p>
      <w:pPr>
        <w:pStyle w:val="Heading1"/>
      </w:pPr>
      <w:r>
        <w:t>4. User Stories</w:t>
      </w:r>
    </w:p>
    <w:p>
      <w:r>
        <w:t>Admin logs incidents and assigns responders.</w:t>
        <w:br/>
        <w:t>Driver sends location updates.</w:t>
        <w:br/>
        <w:t>Hospital admin updates bed availability.</w:t>
      </w:r>
    </w:p>
    <w:p>
      <w:pPr>
        <w:pStyle w:val="Heading1"/>
      </w:pPr>
      <w:r>
        <w:t>5. Functional Requirements</w:t>
      </w:r>
    </w:p>
    <w:p>
      <w:r>
        <w:t>Incident creation with name, type, location, notes.</w:t>
        <w:br/>
        <w:t>Assignment logic using availability + nearest unit (Haversine).</w:t>
        <w:br/>
        <w:t>Vehicle tracking with lat/long/timestamp.</w:t>
        <w:br/>
        <w:t>JWT authentication and role-based access.</w:t>
      </w:r>
    </w:p>
    <w:p>
      <w:pPr>
        <w:pStyle w:val="Heading1"/>
      </w:pPr>
      <w:r>
        <w:t>6. Non-Functional Requirements</w:t>
      </w:r>
    </w:p>
    <w:p>
      <w:r>
        <w:t>Performance: &lt;2s response.</w:t>
        <w:br/>
        <w:t>Security: JWT + HTTPS.</w:t>
        <w:br/>
        <w:t>Scalability: Modular architecture.</w:t>
        <w:br/>
        <w:t>Reliability: Message queue retry.</w:t>
      </w:r>
    </w:p>
    <w:p>
      <w:pPr>
        <w:pStyle w:val="Heading1"/>
      </w:pPr>
      <w:r>
        <w:t>7. System Architecture</w:t>
      </w:r>
    </w:p>
    <w:p>
      <w:r>
        <w:t>Services: Auth, Incident, Dispatch, Tracking, Hospital, Message Broker.</w:t>
        <w:br/>
        <w:t>Architecture Style: Modular Monolith (can evolve to microservices).</w:t>
      </w:r>
    </w:p>
    <w:p>
      <w:pPr>
        <w:pStyle w:val="Heading1"/>
      </w:pPr>
      <w:r>
        <w:t>8. API Requirements</w:t>
      </w:r>
    </w:p>
    <w:p>
      <w:r>
        <w:t>Auth: POST /auth/register, POST /auth/login</w:t>
        <w:br/>
        <w:t>Incident: POST /incidents, GET /incidents/:id, PUT /incidents/:id/status</w:t>
        <w:br/>
        <w:t>Dispatch: POST /vehicles/register, GET /vehicles</w:t>
        <w:br/>
        <w:t>Tracking: POST /vehicles/:id/location</w:t>
        <w:br/>
        <w:t>Hospital: GET /hospitals, PUT /hospitals/:id/beds</w:t>
      </w:r>
    </w:p>
    <w:p>
      <w:pPr>
        <w:pStyle w:val="Heading1"/>
      </w:pPr>
      <w:r>
        <w:t>9. Technology Stack (FINAL)</w:t>
      </w:r>
    </w:p>
    <w:p>
      <w:r>
        <w:t>Backend: Node.js + Express</w:t>
        <w:br/>
        <w:t>Database: PostgreSQL</w:t>
        <w:br/>
        <w:t>ORM: Prisma</w:t>
        <w:br/>
        <w:t>Authentication: JWT</w:t>
        <w:br/>
        <w:t>Message Queue: RabbitMQ</w:t>
        <w:br/>
        <w:t>Realtime: Socket.IO (optional) or polling</w:t>
        <w:br/>
        <w:t>Testing: Postman</w:t>
        <w:br/>
        <w:t>Deployment: Docker (optional)</w:t>
      </w:r>
    </w:p>
    <w:p>
      <w:pPr>
        <w:pStyle w:val="Heading1"/>
      </w:pPr>
      <w:r>
        <w:t>10. Milestones</w:t>
      </w:r>
    </w:p>
    <w:p>
      <w:r>
        <w:t>Week 1: Setup + Auth</w:t>
        <w:br/>
        <w:t>Week 2: Incident + Dispatch APIs</w:t>
        <w:br/>
        <w:t>Week 3: Tracking + Queue + Integration</w:t>
      </w:r>
    </w:p>
    <w:p>
      <w:pPr>
        <w:pStyle w:val="Heading1"/>
      </w:pPr>
      <w:r>
        <w:t>11. Success Criteria</w:t>
      </w:r>
    </w:p>
    <w:p>
      <w:r>
        <w:t>Incident created → responder assigned → vehicle tracked → incident resolved.</w:t>
      </w:r>
    </w:p>
    <w:p>
      <w:pPr>
        <w:pStyle w:val="Heading1"/>
      </w:pPr>
      <w:r>
        <w:t>12. Risks</w:t>
      </w:r>
    </w:p>
    <w:p>
      <w:r>
        <w:t>Overengineering microservices.</w:t>
        <w:br/>
        <w:t>Realtime complexity.</w:t>
        <w:br/>
        <w:t>Message queue bugs.</w:t>
      </w:r>
    </w:p>
    <w:p>
      <w:pPr>
        <w:pStyle w:val="Heading1"/>
      </w:pPr>
      <w:r>
        <w:t>13. Deliverables</w:t>
      </w:r>
    </w:p>
    <w:p>
      <w:r>
        <w:t>Working backend APIs.</w:t>
        <w:br/>
        <w:t>Database implementation.</w:t>
        <w:br/>
        <w:t>Postman collection.</w:t>
        <w:br/>
        <w:t>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